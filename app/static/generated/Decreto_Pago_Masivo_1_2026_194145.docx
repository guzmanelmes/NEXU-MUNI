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DECRETO DE PAGO MASIVO (PLANTILLA NO ENCONTRADA)</w:t>
      </w:r>
    </w:p>
    <w:p>
      <w:r>
        <w:br/>
        <w:t>DETALLE DE PAGOS: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