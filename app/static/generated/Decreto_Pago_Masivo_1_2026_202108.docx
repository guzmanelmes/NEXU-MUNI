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DECRETO DE PAGO MASIVO (PLANTILLA NO ENCONTRADA)</w:t>
      </w:r>
    </w:p>
    <w:p>
      <w:r>
        <w:br/>
        <w:t>DETALLE DE PAGOS (Tabla al final por falta de etiqueta {{TABLA_DETALLE}}):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